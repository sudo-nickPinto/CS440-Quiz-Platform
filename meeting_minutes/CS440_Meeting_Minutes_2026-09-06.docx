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5A74" w14:textId="77777777" w:rsidR="000414FB" w:rsidRDefault="00000000">
      <w:pPr>
        <w:pStyle w:val="Title"/>
      </w:pPr>
      <w:r>
        <w:t>CS 440 Meeting Minutes</w:t>
      </w:r>
    </w:p>
    <w:p w14:paraId="7AAFD699" w14:textId="77777777" w:rsidR="000414FB" w:rsidRDefault="00000000">
      <w:pPr>
        <w:pStyle w:val="Subtitle"/>
      </w:pPr>
      <w:r>
        <w:t>CS 440 Quiz Platform</w:t>
      </w:r>
    </w:p>
    <w:p w14:paraId="46C8B034" w14:textId="77777777" w:rsidR="000414FB" w:rsidRDefault="00000000">
      <w:pPr>
        <w:tabs>
          <w:tab w:val="left" w:pos="1800"/>
        </w:tabs>
        <w:spacing w:after="40"/>
      </w:pPr>
      <w:r>
        <w:rPr>
          <w:b/>
        </w:rPr>
        <w:t>Date:</w:t>
      </w:r>
      <w:r>
        <w:tab/>
        <w:t>09/06/2026</w:t>
      </w:r>
    </w:p>
    <w:p w14:paraId="1C1CA837" w14:textId="77777777" w:rsidR="000414FB" w:rsidRDefault="00000000">
      <w:pPr>
        <w:tabs>
          <w:tab w:val="left" w:pos="1800"/>
        </w:tabs>
        <w:spacing w:after="40"/>
      </w:pPr>
      <w:r>
        <w:rPr>
          <w:b/>
        </w:rPr>
        <w:t>Convened:</w:t>
      </w:r>
      <w:r>
        <w:tab/>
        <w:t>4:00 PM</w:t>
      </w:r>
    </w:p>
    <w:p w14:paraId="126DF9FC" w14:textId="77777777" w:rsidR="000414FB" w:rsidRDefault="00000000">
      <w:pPr>
        <w:tabs>
          <w:tab w:val="left" w:pos="1800"/>
        </w:tabs>
        <w:spacing w:after="40"/>
      </w:pPr>
      <w:r>
        <w:rPr>
          <w:b/>
        </w:rPr>
        <w:t>Adjourned:</w:t>
      </w:r>
      <w:r>
        <w:tab/>
        <w:t>5:10 PM</w:t>
      </w:r>
    </w:p>
    <w:p w14:paraId="201BEE46" w14:textId="77777777" w:rsidR="000414FB" w:rsidRDefault="00000000">
      <w:pPr>
        <w:tabs>
          <w:tab w:val="left" w:pos="1800"/>
        </w:tabs>
        <w:spacing w:after="40"/>
      </w:pPr>
      <w:r>
        <w:rPr>
          <w:b/>
        </w:rPr>
        <w:t>Present:</w:t>
      </w:r>
      <w:r>
        <w:tab/>
        <w:t>Anindo, Anh, Pronob, Nicholas, Ulugbek, Taha</w:t>
      </w:r>
    </w:p>
    <w:p w14:paraId="6A90AFF8" w14:textId="77777777" w:rsidR="000414FB" w:rsidRDefault="00000000">
      <w:pPr>
        <w:tabs>
          <w:tab w:val="left" w:pos="1800"/>
        </w:tabs>
        <w:spacing w:after="40"/>
      </w:pPr>
      <w:r>
        <w:rPr>
          <w:b/>
        </w:rPr>
        <w:t>Absent:</w:t>
      </w:r>
      <w:r>
        <w:tab/>
        <w:t>None</w:t>
      </w:r>
    </w:p>
    <w:p w14:paraId="4BBBB44E" w14:textId="77777777" w:rsidR="000414FB" w:rsidRDefault="00000000">
      <w:pPr>
        <w:tabs>
          <w:tab w:val="left" w:pos="1800"/>
        </w:tabs>
        <w:spacing w:after="40"/>
      </w:pPr>
      <w:r>
        <w:rPr>
          <w:b/>
        </w:rPr>
        <w:t>Scribe:</w:t>
      </w:r>
      <w:r>
        <w:tab/>
        <w:t>Anindo Majumder</w:t>
      </w:r>
    </w:p>
    <w:p w14:paraId="7B00EDCC" w14:textId="77777777" w:rsidR="000414FB" w:rsidRDefault="00000000">
      <w:pPr>
        <w:pStyle w:val="Heading1"/>
      </w:pPr>
      <w:r>
        <w:t>Agenda</w:t>
      </w:r>
    </w:p>
    <w:p w14:paraId="6DAFA6AA" w14:textId="77777777" w:rsidR="000414FB" w:rsidRDefault="00000000">
      <w:pPr>
        <w:pStyle w:val="ListBullet"/>
        <w:spacing w:after="80"/>
      </w:pPr>
      <w:r>
        <w:t>Create a new team chat that includes Professor Ilinkin</w:t>
      </w:r>
    </w:p>
    <w:p w14:paraId="0699B5D5" w14:textId="77777777" w:rsidR="000414FB" w:rsidRDefault="00000000">
      <w:pPr>
        <w:pStyle w:val="ListBullet"/>
        <w:spacing w:after="80"/>
      </w:pPr>
      <w:r>
        <w:t>Review the client meeting held Friday, 09/04/2026</w:t>
      </w:r>
    </w:p>
    <w:p w14:paraId="51E15969" w14:textId="77777777" w:rsidR="000414FB" w:rsidRDefault="00000000">
      <w:pPr>
        <w:pStyle w:val="ListBullet"/>
        <w:spacing w:after="80"/>
      </w:pPr>
      <w:r>
        <w:t>Initialize a GitHub repository</w:t>
      </w:r>
    </w:p>
    <w:p w14:paraId="4D2FF15A" w14:textId="77777777" w:rsidR="000414FB" w:rsidRDefault="00000000">
      <w:pPr>
        <w:pStyle w:val="ListBullet"/>
        <w:spacing w:after="80"/>
      </w:pPr>
      <w:r>
        <w:t>Work on the collaborative development and cloud deployment assignment</w:t>
      </w:r>
    </w:p>
    <w:p w14:paraId="434AEC3A" w14:textId="77777777" w:rsidR="000414FB" w:rsidRDefault="00000000">
      <w:pPr>
        <w:pStyle w:val="ListBullet"/>
        <w:spacing w:after="80"/>
      </w:pPr>
      <w:r>
        <w:t>Discuss initial user flows and next steps</w:t>
      </w:r>
    </w:p>
    <w:p w14:paraId="2C554171" w14:textId="77777777" w:rsidR="000414FB" w:rsidRDefault="00000000">
      <w:pPr>
        <w:pStyle w:val="Heading1"/>
      </w:pPr>
      <w:r>
        <w:t>Reports</w:t>
      </w:r>
    </w:p>
    <w:p w14:paraId="5DBC53C1" w14:textId="77777777" w:rsidR="000414FB" w:rsidRDefault="00000000">
      <w:r>
        <w:t>All action items from the previous meeting were reported complete. There were no individual task reports for this meeting.</w:t>
      </w:r>
    </w:p>
    <w:p w14:paraId="1CE60CCD" w14:textId="77777777" w:rsidR="000414FB" w:rsidRDefault="00000000">
      <w:pPr>
        <w:pStyle w:val="Heading1"/>
      </w:pPr>
      <w:r>
        <w:t>Client Meeting Report</w:t>
      </w:r>
    </w:p>
    <w:p w14:paraId="4085C759" w14:textId="77777777" w:rsidR="000414FB" w:rsidRDefault="00000000">
      <w:r>
        <w:t>The team met with Professor Kim on Friday, 09/04/2026, from 3:30 to 4:05 PM; everyone attended except Taha. Professor Kim wants a quiz platform that makes it easier for groups to create quizzes and for the instructor and participants to access results. Kahoot required separate collection of questions, answers, and scores, which made recordkeeping confusing. The main measure is the number of questions each participant answers correctly. A file showing each student's daily totals and cumulative total would be acceptable; the current gradebook is in Excel, but another format is possible. The dashboard should show current results, while exported files may remain static. Participants should be able to review their own results without waiting for the host to share them. The instructor needs administrative access to participant results, with login and access controls protecting student data. Moodle integration is unnecessary, and a MySQL database on the CS server is available. Professor Kim emphasized that she wants to use the platform next semester in place of Kahoot, with possible use in other courses.</w:t>
      </w:r>
    </w:p>
    <w:p w14:paraId="673D87FB" w14:textId="77777777" w:rsidR="000414FB" w:rsidRDefault="00000000">
      <w:pPr>
        <w:keepLines/>
      </w:pPr>
      <w:r>
        <w:t>Professor Kim also described a customizable, phone-friendly quiz experience that works on computers. Desired features include adjustable question timing and answer options, Kahoot-style scoring and a podium, feedback after each question, and an end-of-quiz review. During play, participant devices should show colored answer buttons, with colors matching the presented options. Text resizing and zoom should preserve the layout and keep long answers visible. The team has flexibility in the interface design, and music was welcomed. Optional ideas included screen-reader support, explanatory fun facts, fill-in-the-blank questions, anonymous survey questions, and tab-switching prevention; short-answer grading remains a concern. Professor Kim emphasized readable code and is willing to meet again as needed.</w:t>
      </w:r>
    </w:p>
    <w:p w14:paraId="3E96A28B" w14:textId="77777777" w:rsidR="000414FB" w:rsidRDefault="00000000">
      <w:pPr>
        <w:pStyle w:val="Heading1"/>
      </w:pPr>
      <w:r>
        <w:lastRenderedPageBreak/>
        <w:t>Decisions</w:t>
      </w:r>
    </w:p>
    <w:p w14:paraId="33E679BA" w14:textId="77777777" w:rsidR="000414FB" w:rsidRDefault="00000000">
      <w:r>
        <w:rPr>
          <w:b/>
        </w:rPr>
        <w:t xml:space="preserve">Communication: </w:t>
      </w:r>
      <w:r>
        <w:t>The team created a new group chat so Professor Ilinkin can access the team conversation.</w:t>
      </w:r>
    </w:p>
    <w:p w14:paraId="2BD89622" w14:textId="77777777" w:rsidR="000414FB" w:rsidRDefault="00000000">
      <w:r>
        <w:rPr>
          <w:b/>
        </w:rPr>
        <w:t xml:space="preserve">Repository and assignment: </w:t>
      </w:r>
      <w:r>
        <w:t>A GitHub test repository was created, and the team confirmed that everyone had access. Nicholas and Anh will create a simple React application for the collaborative development and cloud deployment assignment; the other members will then contribute according to the assignment specifications.</w:t>
      </w:r>
    </w:p>
    <w:p w14:paraId="2F046DB8" w14:textId="77777777" w:rsidR="000414FB" w:rsidRDefault="00000000">
      <w:r>
        <w:rPr>
          <w:b/>
        </w:rPr>
        <w:t xml:space="preserve">Initial user flows: </w:t>
      </w:r>
      <w:r>
        <w:t>The team outlined the following initial participant and presenter flows. These are preliminary design ideas; whether quiz creators can add collaborators remains an open question.</w:t>
      </w:r>
    </w:p>
    <w:p w14:paraId="57F1FDBD" w14:textId="77777777" w:rsidR="000414FB" w:rsidRDefault="00000000">
      <w:pPr>
        <w:keepNext/>
      </w:pPr>
      <w:r>
        <w:rPr>
          <w:b/>
        </w:rPr>
        <w:t>Participants</w:t>
      </w:r>
    </w:p>
    <w:p w14:paraId="79A029F4" w14:textId="77777777" w:rsidR="000414FB" w:rsidRDefault="00000000">
      <w:pPr>
        <w:pStyle w:val="ListBullet"/>
        <w:spacing w:after="80"/>
      </w:pPr>
      <w:r>
        <w:t>Log in with a password, enter a session code, and join the lobby.</w:t>
      </w:r>
    </w:p>
    <w:p w14:paraId="10765DDE" w14:textId="77777777" w:rsidR="000414FB" w:rsidRDefault="00000000">
      <w:pPr>
        <w:pStyle w:val="ListBullet"/>
        <w:spacing w:after="80"/>
      </w:pPr>
      <w:r>
        <w:t>Participate in the quiz.</w:t>
      </w:r>
    </w:p>
    <w:p w14:paraId="27FBDA9A" w14:textId="77777777" w:rsidR="000414FB" w:rsidRDefault="00000000">
      <w:pPr>
        <w:pStyle w:val="ListBullet"/>
        <w:spacing w:after="80"/>
      </w:pPr>
      <w:r>
        <w:t>View the leaderboard, score, ranking, and which questions were answered correctly or incorrectly.</w:t>
      </w:r>
    </w:p>
    <w:p w14:paraId="03FE0E54" w14:textId="77777777" w:rsidR="000414FB" w:rsidRDefault="00000000">
      <w:pPr>
        <w:pStyle w:val="ListBullet"/>
        <w:spacing w:after="80"/>
      </w:pPr>
      <w:r>
        <w:t>Return to the home page, with results saved.</w:t>
      </w:r>
    </w:p>
    <w:p w14:paraId="447871D3" w14:textId="77777777" w:rsidR="000414FB" w:rsidRDefault="00000000">
      <w:pPr>
        <w:keepNext/>
      </w:pPr>
      <w:r>
        <w:rPr>
          <w:b/>
        </w:rPr>
        <w:t>Presenters</w:t>
      </w:r>
    </w:p>
    <w:p w14:paraId="5BB3862A" w14:textId="77777777" w:rsidR="000414FB" w:rsidRDefault="00000000">
      <w:pPr>
        <w:pStyle w:val="ListBullet"/>
        <w:spacing w:after="80"/>
      </w:pPr>
      <w:r>
        <w:t>Open the home page and create a quiz; adding collaborators was raised as a possibility.</w:t>
      </w:r>
    </w:p>
    <w:p w14:paraId="112EE349" w14:textId="77777777" w:rsidR="000414FB" w:rsidRDefault="00000000">
      <w:pPr>
        <w:pStyle w:val="ListBullet"/>
        <w:spacing w:after="80"/>
      </w:pPr>
      <w:r>
        <w:t>Access the saved quiz from the home page to present, modify, or delete it.</w:t>
      </w:r>
    </w:p>
    <w:p w14:paraId="4ED21BD2" w14:textId="77777777" w:rsidR="000414FB" w:rsidRDefault="00000000">
      <w:pPr>
        <w:pStyle w:val="ListBullet"/>
        <w:spacing w:after="80"/>
      </w:pPr>
      <w:r>
        <w:t>Display a session code and lobby, start the quiz, and advance through the questions.</w:t>
      </w:r>
    </w:p>
    <w:p w14:paraId="33018EE3" w14:textId="3A9D354F" w:rsidR="000414FB" w:rsidRDefault="00000000" w:rsidP="00E30580">
      <w:pPr>
        <w:pStyle w:val="ListBullet"/>
        <w:spacing w:after="80"/>
      </w:pPr>
      <w:r>
        <w:t>Present the leaderboard, then return to the home page, where the quiz remains available with an option to view its results.</w:t>
      </w:r>
    </w:p>
    <w:p w14:paraId="5DD36CCF" w14:textId="77777777" w:rsidR="000414FB" w:rsidRDefault="00000000">
      <w:pPr>
        <w:pStyle w:val="Heading1"/>
        <w:pageBreakBefore/>
      </w:pPr>
      <w:r>
        <w:lastRenderedPageBreak/>
        <w:t>Next Steps</w:t>
      </w:r>
    </w:p>
    <w:p w14:paraId="130232F2" w14:textId="77777777" w:rsidR="000414FB" w:rsidRDefault="00000000">
      <w:pPr>
        <w:keepNext/>
      </w:pPr>
      <w:r>
        <w:rPr>
          <w:b/>
        </w:rPr>
        <w:t>Nicholas and Anh:</w:t>
      </w:r>
    </w:p>
    <w:p w14:paraId="5669170C" w14:textId="77777777" w:rsidR="000414FB" w:rsidRDefault="00000000">
      <w:pPr>
        <w:pStyle w:val="ListBullet"/>
        <w:spacing w:after="80"/>
      </w:pPr>
      <w:r>
        <w:t>Complete the simple React application by approximately 9:00 PM on Sunday, 09/06/2026.</w:t>
      </w:r>
    </w:p>
    <w:p w14:paraId="18A61CDA" w14:textId="77777777" w:rsidR="000414FB" w:rsidRDefault="00000000">
      <w:pPr>
        <w:pStyle w:val="ListBullet"/>
        <w:spacing w:after="80"/>
      </w:pPr>
      <w:r>
        <w:t>Review the team's pull requests on Tuesday night, 09/08/2026.</w:t>
      </w:r>
    </w:p>
    <w:p w14:paraId="37AD837B" w14:textId="77777777" w:rsidR="000414FB" w:rsidRDefault="00000000">
      <w:pPr>
        <w:keepNext/>
      </w:pPr>
      <w:r>
        <w:rPr>
          <w:b/>
        </w:rPr>
        <w:t>Other team members:</w:t>
      </w:r>
    </w:p>
    <w:p w14:paraId="1699C693" w14:textId="77777777" w:rsidR="000414FB" w:rsidRDefault="00000000">
      <w:pPr>
        <w:pStyle w:val="ListBullet"/>
        <w:spacing w:after="80"/>
      </w:pPr>
      <w:r>
        <w:t>Contribute to the React application according to the assignment specifications and complete pull requests before 11:59 PM on Monday, 09/07/2026, so Nicholas and Anh can review them Tuesday night.</w:t>
      </w:r>
    </w:p>
    <w:p w14:paraId="2463B46B" w14:textId="77777777" w:rsidR="000414FB" w:rsidRDefault="00000000">
      <w:pPr>
        <w:keepNext/>
      </w:pPr>
      <w:r>
        <w:rPr>
          <w:b/>
        </w:rPr>
        <w:t>Anh:</w:t>
      </w:r>
    </w:p>
    <w:p w14:paraId="200D3D7F" w14:textId="77777777" w:rsidR="000414FB" w:rsidRDefault="00000000">
      <w:pPr>
        <w:pStyle w:val="ListBullet"/>
        <w:spacing w:after="80"/>
      </w:pPr>
      <w:r>
        <w:t>Serve as scribe and take minutes at the next meeting.</w:t>
      </w:r>
    </w:p>
    <w:p w14:paraId="75B64E57" w14:textId="77777777" w:rsidR="003762BE" w:rsidRDefault="003762BE" w:rsidP="003762BE">
      <w:pPr>
        <w:pStyle w:val="ListBullet"/>
        <w:numPr>
          <w:ilvl w:val="0"/>
          <w:numId w:val="0"/>
        </w:numPr>
        <w:spacing w:after="80"/>
        <w:ind w:left="360" w:hanging="360"/>
        <w:rPr>
          <w:b/>
          <w:bCs/>
        </w:rPr>
      </w:pPr>
    </w:p>
    <w:p w14:paraId="1AED63A0" w14:textId="2F6FF928" w:rsidR="003762BE" w:rsidRDefault="003762BE" w:rsidP="003762BE">
      <w:pPr>
        <w:pStyle w:val="ListBullet"/>
        <w:numPr>
          <w:ilvl w:val="0"/>
          <w:numId w:val="0"/>
        </w:numPr>
        <w:spacing w:after="80"/>
        <w:ind w:left="360" w:hanging="360"/>
        <w:rPr>
          <w:b/>
          <w:bCs/>
        </w:rPr>
      </w:pPr>
      <w:r>
        <w:rPr>
          <w:b/>
          <w:bCs/>
        </w:rPr>
        <w:t>Pronob:</w:t>
      </w:r>
    </w:p>
    <w:p w14:paraId="078AD01F" w14:textId="1CEBA89D" w:rsidR="003762BE" w:rsidRPr="003762BE" w:rsidRDefault="003762BE" w:rsidP="003762BE">
      <w:pPr>
        <w:pStyle w:val="ListBullet"/>
        <w:numPr>
          <w:ilvl w:val="0"/>
          <w:numId w:val="10"/>
        </w:numPr>
        <w:spacing w:after="80"/>
        <w:rPr>
          <w:b/>
          <w:bCs/>
        </w:rPr>
      </w:pPr>
      <w:r>
        <w:t>Create a draft of the ground rules for communications and expectations for the team.</w:t>
      </w:r>
    </w:p>
    <w:p w14:paraId="36FCF5B2" w14:textId="77777777" w:rsidR="000414FB" w:rsidRDefault="00000000">
      <w:pPr>
        <w:keepNext/>
      </w:pPr>
      <w:r>
        <w:rPr>
          <w:b/>
        </w:rPr>
        <w:t>All team members:</w:t>
      </w:r>
    </w:p>
    <w:p w14:paraId="216A8F39" w14:textId="77777777" w:rsidR="000414FB" w:rsidRDefault="00000000">
      <w:pPr>
        <w:pStyle w:val="ListBullet"/>
        <w:spacing w:after="80"/>
      </w:pPr>
      <w:r>
        <w:t>Research technology stacks for the quiz platform.</w:t>
      </w:r>
    </w:p>
    <w:p w14:paraId="10054438" w14:textId="77777777" w:rsidR="000414FB" w:rsidRDefault="00000000">
      <w:pPr>
        <w:pStyle w:val="Heading1"/>
      </w:pPr>
      <w:r>
        <w:t>Application of Course Content</w:t>
      </w:r>
    </w:p>
    <w:p w14:paraId="3516C8E6" w14:textId="77777777" w:rsidR="000414FB" w:rsidRDefault="00000000">
      <w:r>
        <w:t>The client meeting clarified the problem the platform needs to solve: making quiz results easier to collect, access, and review. Result tracking, quiz creation, and participant feedback are functional requirements. Data security, accessibility, device support, and readiness for next semester introduce constraints that should guide the design. Keeping optional ideas separate from the main needs will help the team define the project scope.</w:t>
      </w:r>
    </w:p>
    <w:p w14:paraId="4625EE01" w14:textId="77777777" w:rsidR="000414FB" w:rsidRDefault="00000000">
      <w:r>
        <w:t>The initial participant and presenter flows translate the client discussion into sequences of user actions. They also expose questions that still need clarification, such as collaboration during quiz creation. The shared repository, React assignment, and planned pull-request reviews provide practice with collaborative development and reviewing one another's code before integration.</w:t>
      </w:r>
    </w:p>
    <w:sectPr w:rsidR="000414FB"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755F3B"/>
    <w:multiLevelType w:val="hybridMultilevel"/>
    <w:tmpl w:val="59709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913739">
    <w:abstractNumId w:val="8"/>
  </w:num>
  <w:num w:numId="2" w16cid:durableId="1091511541">
    <w:abstractNumId w:val="6"/>
  </w:num>
  <w:num w:numId="3" w16cid:durableId="153224640">
    <w:abstractNumId w:val="5"/>
  </w:num>
  <w:num w:numId="4" w16cid:durableId="1871725049">
    <w:abstractNumId w:val="4"/>
  </w:num>
  <w:num w:numId="5" w16cid:durableId="408771217">
    <w:abstractNumId w:val="7"/>
  </w:num>
  <w:num w:numId="6" w16cid:durableId="1492788718">
    <w:abstractNumId w:val="3"/>
  </w:num>
  <w:num w:numId="7" w16cid:durableId="273370794">
    <w:abstractNumId w:val="2"/>
  </w:num>
  <w:num w:numId="8" w16cid:durableId="1645501632">
    <w:abstractNumId w:val="1"/>
  </w:num>
  <w:num w:numId="9" w16cid:durableId="1516844778">
    <w:abstractNumId w:val="0"/>
  </w:num>
  <w:num w:numId="10" w16cid:durableId="1644433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4FB"/>
    <w:rsid w:val="0006063C"/>
    <w:rsid w:val="0015074B"/>
    <w:rsid w:val="0029639D"/>
    <w:rsid w:val="00326F90"/>
    <w:rsid w:val="003762BE"/>
    <w:rsid w:val="00847BA0"/>
    <w:rsid w:val="00AA1D8D"/>
    <w:rsid w:val="00B47730"/>
    <w:rsid w:val="00C04569"/>
    <w:rsid w:val="00CB0664"/>
    <w:rsid w:val="00E30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515BA1"/>
  <w14:defaultImageDpi w14:val="300"/>
  <w15:docId w15:val="{D368C967-FDDA-45FA-A6C5-2A6AB8C6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Bdr>
        <w:bottom w:val="single" w:sz="6" w:space="3" w:color="808080"/>
      </w:pBdr>
      <w:spacing w:before="240"/>
      <w:outlineLvl w:val="0"/>
    </w:pPr>
    <w:rPr>
      <w:b/>
      <w:bCs/>
      <w:color w:val="20386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contextualSpacing/>
    </w:pPr>
    <w:rPr>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iCs/>
      <w:color w:val="20386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440 Meeting Minutes September 6 2026</dc:title>
  <dc:subject>CS 440 Quiz Platform</dc:subject>
  <dc:creator>python-docx</dc:creator>
  <cp:keywords/>
  <dc:description>generated by python-docx</dc:description>
  <cp:lastModifiedBy>Anindo Majumder</cp:lastModifiedBy>
  <cp:revision>4</cp:revision>
  <dcterms:created xsi:type="dcterms:W3CDTF">2013-12-23T23:15:00Z</dcterms:created>
  <dcterms:modified xsi:type="dcterms:W3CDTF">2026-09-06T23:39:00Z</dcterms:modified>
  <cp:category/>
</cp:coreProperties>
</file>